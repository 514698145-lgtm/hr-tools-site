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岗位说明书填写表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梳理岗位职责和任职要求。请按实际情况填写，不适用的项目可留空或注明。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岗位定位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岗位名称  ________________</w:t>
      </w:r>
      <w:r>
        <w:rPr>
          <w:rFonts w:ascii="Noto Sans CJK SC" w:hAnsi="Noto Sans CJK SC" w:eastAsia="Noto Sans CJK SC" w:cs="Noto Sans CJK SC"/>
        </w:rPr>
        <w:tab/>
        <w:t>所属部门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汇报岗位  ________________</w:t>
      </w:r>
      <w:r>
        <w:rPr>
          <w:rFonts w:ascii="Noto Sans CJK SC" w:hAnsi="Noto Sans CJK SC" w:eastAsia="Noto Sans CJK SC" w:cs="Noto Sans CJK SC"/>
        </w:rPr>
        <w:tab/>
        <w:t>主要协作岗位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岗位目标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说明该岗位对团队交付承担的责任。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主要职责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职责事项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关键交付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协作边界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任职条件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必需能力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经验或技能证据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工作条件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工作地点  ________________</w:t>
      </w:r>
      <w:r>
        <w:rPr>
          <w:rFonts w:ascii="Noto Sans CJK SC" w:hAnsi="Noto Sans CJK SC" w:eastAsia="Noto Sans CJK SC" w:cs="Noto Sans CJK SC"/>
        </w:rPr>
        <w:tab/>
        <w:t>编制人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确认人  ________________</w:t>
      </w:r>
      <w:r>
        <w:rPr>
          <w:rFonts w:ascii="Noto Sans CJK SC" w:hAnsi="Noto Sans CJK SC" w:eastAsia="Noto Sans CJK SC" w:cs="Noto Sans CJK SC"/>
        </w:rPr>
        <w:tab/>
        <w:t>确认日期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招聘面试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岗位说明书填写表</dc:title>
  <dc:subject>梳理岗位职责和任职要求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
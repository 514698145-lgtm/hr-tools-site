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</w:rPr>
        <w:t>员工基本信息登记表</w:t>
      </w:r>
    </w:p>
    <w:p>
      <w:r>
        <w:rPr>
          <w:rFonts w:ascii="Noto Sans CJK SC" w:hAnsi="Noto Sans CJK SC" w:eastAsia="Noto Sans CJK SC" w:cs="Noto Sans CJK SC"/>
          <w:color w:val="596575"/>
          <w:sz w:val="18"/>
        </w:rPr>
        <w:t>建立岗位相关的基础人员记录。请按实际情况填写，不适用的项目可留空或注明。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任职资料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员工编号  ________________</w:t>
      </w:r>
      <w:r>
        <w:rPr>
          <w:rFonts w:ascii="Noto Sans CJK SC" w:hAnsi="Noto Sans CJK SC" w:eastAsia="Noto Sans CJK SC" w:cs="Noto Sans CJK SC"/>
        </w:rPr>
        <w:tab/>
        <w:t>姓名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所属部门  ________________</w:t>
      </w:r>
      <w:r>
        <w:rPr>
          <w:rFonts w:ascii="Noto Sans CJK SC" w:hAnsi="Noto Sans CJK SC" w:eastAsia="Noto Sans CJK SC" w:cs="Noto Sans CJK SC"/>
        </w:rPr>
        <w:tab/>
        <w:t>岗位名称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入职日期  ________________</w:t>
      </w:r>
      <w:r>
        <w:rPr>
          <w:rFonts w:ascii="Noto Sans CJK SC" w:hAnsi="Noto Sans CJK SC" w:eastAsia="Noto Sans CJK SC" w:cs="Noto Sans CJK SC"/>
        </w:rPr>
        <w:tab/>
        <w:t>工作地点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直属负责人  ________________</w:t>
      </w:r>
      <w:r>
        <w:rPr>
          <w:rFonts w:ascii="Noto Sans CJK SC" w:hAnsi="Noto Sans CJK SC" w:eastAsia="Noto Sans CJK SC" w:cs="Noto Sans CJK SC"/>
        </w:rPr>
        <w:tab/>
        <w:t>用工资料索引  ________________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工作联系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工作邮箱  ________________</w:t>
      </w:r>
      <w:r>
        <w:rPr>
          <w:rFonts w:ascii="Noto Sans CJK SC" w:hAnsi="Noto Sans CJK SC" w:eastAsia="Noto Sans CJK SC" w:cs="Noto Sans CJK SC"/>
        </w:rPr>
        <w:tab/>
        <w:t>工作电话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资料更新日期  ________________</w:t>
      </w:r>
      <w:r>
        <w:rPr>
          <w:rFonts w:ascii="Noto Sans CJK SC" w:hAnsi="Noto Sans CJK SC" w:eastAsia="Noto Sans CJK SC" w:cs="Noto Sans CJK SC"/>
        </w:rPr>
        <w:tab/>
        <w:t>登记经办人  ________________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资料变更记录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仅登记工作必需信息；证件、银行等专项资料按公司授权另行管理。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核对确认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员工核对  ________________</w:t>
      </w:r>
      <w:r>
        <w:rPr>
          <w:rFonts w:ascii="Noto Sans CJK SC" w:hAnsi="Noto Sans CJK SC" w:eastAsia="Noto Sans CJK SC" w:cs="Noto Sans CJK SC"/>
        </w:rPr>
        <w:tab/>
        <w:t>HR核对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核对日期  ________________</w:t>
      </w:r>
      <w:r>
        <w:rPr>
          <w:rFonts w:ascii="Noto Sans CJK SC" w:hAnsi="Noto Sans CJK SC" w:eastAsia="Noto Sans CJK SC" w:cs="Noto Sans CJK SC"/>
        </w:rPr>
        <w:tab/>
        <w:t>附件索引  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CJK SC">
    <w:family w:val="swiss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sz w:val="16"/>
      </w:rPr>
      <w:t xml:space="preserve">内部工作记录  ·  按授权范围保管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 w:cs="Noto Sans CJK SC"/>
        <w:color w:val="747D88"/>
        <w:sz w:val="16"/>
      </w:rPr>
      <w:t>入职转正  /  工作表单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Noto Sans CJK SC" w:hAnsi="Noto Sans CJK SC" w:eastAsia="Noto Sans CJK SC" w:cs="Noto Sans CJK SC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Noto Sans CJK SC" w:hAnsi="Noto Sans CJK SC" w:eastAsia="Noto Sans CJK SC" w:cs="Noto Sans CJK SC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 w:cs="Noto Sans CJK SC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Noto Sans CJK SC" w:hAnsi="Noto Sans CJK SC" w:eastAsia="Noto Sans CJK SC" w:cs="Noto Sans CJK S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/>
    </w:pPr>
    <w:rPr>
      <w:rFonts w:ascii="Noto Sans CJK SC" w:hAnsi="Noto Sans CJK SC" w:eastAsia="Noto Sans CJK SC" w:cs="Noto Sans CJK SC"/>
      <w:color w:val="000000"/>
      <w:sz w:val="20"/>
      <w:i w:val="0"/>
      <w:iCs w:val="0"/>
      <w:b w:val="0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000000"/>
      <w:sz w:val="28"/>
      <w:szCs w:val="28"/>
      <w:i w:val="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exact"/>
      <w:outlineLvl w:val="1"/>
    </w:pPr>
    <w:rPr>
      <w:rFonts w:ascii="Noto Sans CJK SC" w:hAnsi="Noto Sans CJK SC" w:eastAsia="Noto Sans CJK SC" w:cs="Noto Sans CJK SC"/>
      <w:b/>
      <w:bCs w:val="1"/>
      <w:color w:val="000000"/>
      <w:sz w:val="24"/>
      <w:szCs w:val="26"/>
      <w:i w:val="0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  <w:i w:val="0"/>
      <w:iCs w:val="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numbering" w:default="1" w:styleId="NoList">
    <w:name w:val="No List"/>
    <w:uiPriority w:val="99"/>
    <w:semiHidden/>
    <w:unhideWhenUsed/>
    <w:rPr>
      <w:rFonts w:ascii="Noto Sans CJK SC" w:hAnsi="Noto Sans CJK SC" w:eastAsia="Noto Sans CJK SC" w:cs="Noto Sans CJK SC"/>
      <w:i w:val="0"/>
      <w:iCs w:val="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  <w:i w:val="0"/>
      <w:i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  <w:i w:val="0"/>
      <w:i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720" w:lineRule="exact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48"/>
      <w:szCs w:val="52"/>
      <w:i w:val="0"/>
      <w:iCs w:val="0"/>
      <w:b w:val="0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  <w:i w:val="0"/>
      <w:iCs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 w:val="1"/>
      <w:color w:val="4F81BD" w:themeColor="accent1"/>
      <w:sz w:val="18"/>
      <w:szCs w:val="18"/>
      <w:i w:val="0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 w:val="0"/>
      <w:iCs w:val="0"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C0504D" w:themeColor="accent2"/>
      <w:u w:val="single"/>
      <w:i w:val="0"/>
      <w:iCs w:val="0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 w:val="1"/>
      <w:smallCaps/>
      <w:color w:val="C0504D" w:themeColor="accent2"/>
      <w:spacing w:val="5"/>
      <w:u w:val="single"/>
      <w:i w:val="0"/>
      <w:iCs w:val="0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 w:val="1"/>
      <w:smallCaps/>
      <w:spacing w:val="5"/>
      <w:i w:val="0"/>
      <w:iCs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  <w:i w:val="0"/>
      <w:iCs w:val="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65F91" w:themeColor="accen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943634" w:themeColor="accent2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76923C" w:themeColor="accent3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5F497A" w:themeColor="accent4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1849B" w:themeColor="accent5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E36C0A" w:themeColor="accent6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 w:val="1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 w:val="1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 w:val="1"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 w:val="1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 w:val="1"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 w:val="1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ajorFont>
      <a:min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员工基本信息登记表</dc:title>
  <dc:subject>建立岗位相关的基础人员记录</dc:subject>
  <dc:creator>HR 工作站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
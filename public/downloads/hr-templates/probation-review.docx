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试用期跟进记录表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记录阶段反馈、支持事项与实际表现。请按实际情况填写，不适用的项目可留空或注明。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阶段跟进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跟进日期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阶段  ________________</w:t>
      </w:r>
      <w:r>
        <w:rPr>
          <w:rFonts w:ascii="Noto Sans CJK SC" w:hAnsi="Noto Sans CJK SC" w:eastAsia="Noto Sans CJK SC" w:cs="Noto Sans CJK SC"/>
        </w:rPr>
        <w:tab/>
        <w:t>下次沟通日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进展核对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阶段目标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实际进展与证据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差距或障碍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员工反馈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记录本人反馈及需要的支持。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后续行动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具体动作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负责人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完成期限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记录确认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员工确认  ________________</w:t>
      </w:r>
      <w:r>
        <w:rPr>
          <w:rFonts w:ascii="Noto Sans CJK SC" w:hAnsi="Noto Sans CJK SC" w:eastAsia="Noto Sans CJK SC" w:cs="Noto Sans CJK SC"/>
        </w:rPr>
        <w:tab/>
        <w:t>沟通人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入职转正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试用期跟进记录表</dc:title>
  <dc:subject>记录阶段反馈、支持事项与实际表现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
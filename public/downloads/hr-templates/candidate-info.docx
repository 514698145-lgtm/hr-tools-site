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面试资料填写表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候选人面试前填写与岗位相关的基本资料。请按实际情况填写，不适用的项目可留空或注明。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应聘信息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应聘岗位  ________________</w:t>
      </w:r>
      <w:r>
        <w:rPr>
          <w:rFonts w:ascii="Noto Sans CJK SC" w:hAnsi="Noto Sans CJK SC" w:eastAsia="Noto Sans CJK SC" w:cs="Noto Sans CJK SC"/>
        </w:rPr>
        <w:tab/>
        <w:t>候选人编号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姓名  ________________</w:t>
      </w:r>
      <w:r>
        <w:rPr>
          <w:rFonts w:ascii="Noto Sans CJK SC" w:hAnsi="Noto Sans CJK SC" w:eastAsia="Noto Sans CJK SC" w:cs="Noto Sans CJK SC"/>
        </w:rPr>
        <w:tab/>
        <w:t>可到岗日期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联系邮箱  ________________</w:t>
      </w:r>
      <w:r>
        <w:rPr>
          <w:rFonts w:ascii="Noto Sans CJK SC" w:hAnsi="Noto Sans CJK SC" w:eastAsia="Noto Sans CJK SC" w:cs="Noto Sans CJK SC"/>
        </w:rPr>
        <w:tab/>
        <w:t>联系电话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相关经历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时间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学校或单位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专业或岗位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与应聘岗位相关的成果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岗位能力与项目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请记录与岗位相关的技能、项目角色和可核实成果，可附作品链接。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意向与补充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期望薪酬范围  ________________</w:t>
      </w:r>
      <w:r>
        <w:rPr>
          <w:rFonts w:ascii="Noto Sans CJK SC" w:hAnsi="Noto Sans CJK SC" w:eastAsia="Noto Sans CJK SC" w:cs="Noto Sans CJK SC"/>
        </w:rPr>
        <w:tab/>
        <w:t>工作地点意向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补充说明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可填写希望进一步了解的岗位信息。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招聘面试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面试资料填写表</dc:title>
  <dc:subject>候选人面试前填写与岗位相关的基本资料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